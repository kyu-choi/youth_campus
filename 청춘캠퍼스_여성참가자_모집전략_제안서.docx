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anumSquare" w:hAnsi="NanumSquare" w:eastAsia="NanumSquare"/>
          <w:b/>
          <w:color w:val="222222"/>
          <w:sz w:val="36"/>
        </w:rPr>
        <w:t>청춘캠퍼스 여성 참가자 모집 전략 제안서</w:t>
      </w:r>
    </w:p>
    <w:p>
      <w:pPr>
        <w:spacing w:after="240"/>
        <w:jc w:val="center"/>
      </w:pPr>
      <w:r>
        <w:rPr>
          <w:rFonts w:ascii="NanumSquare" w:hAnsi="NanumSquare" w:eastAsia="NanumSquare"/>
          <w:color w:val="5A5A5A"/>
          <w:sz w:val="23"/>
        </w:rPr>
        <w:t>로테이션 소개팅 및 1대1 카카오톡 소개팅 운영 개선안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1. 핵심 판단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여성 참가자가 부족할 때 가장 먼저 해결해야 할 부분은 단순한 가격 할인이 아니라 “안전하게 참여할 수 있는 분위기”와 “신뢰할 수 있는 운영 방식”입니다. 소개팅 서비스에서 여성 참가자는 장소, 개인정보 보호, 참가자 검증, 후기, 친구 동반 가능 여부를 중요하게 보는 경우가 많습니다.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따라서 청춘캠퍼스의 여성 모집 전략은 혜택 제공과 함께 안전성, 편안함, 신뢰도를 동시에 보여주는 방향으로 설계하는 것이 좋습니다.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2. 실행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80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우선순위</w:t>
            </w:r>
          </w:p>
        </w:tc>
        <w:tc>
          <w:tcPr>
            <w:tcW w:type="dxa" w:w="2736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전략</w:t>
            </w:r>
          </w:p>
        </w:tc>
        <w:tc>
          <w:tcPr>
            <w:tcW w:type="dxa" w:w="6336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목적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1순위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친구 동반 신청 이벤트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혼자 참여하는 부담을 낮추고, 지인과 함께 신청하도록 유도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2순위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안전성 강조 콘텐츠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카페 진행, 운영자 상주, 상호 동의 후 연락처 연결을 반복적으로 안내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3순위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여성 첫 참가 혜택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초기 진입 장벽을 낮추고 첫 후기 확보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4순위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여성 참가 후기 확보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실제 참여자의 자연스러운 후기로 신뢰감 형성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5순위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인스타그램 하이라이트 정리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진행 방식, 후기, 안전 안내, 자주 묻는 질문을 한눈에 확인 가능하게 구성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3. 바로 실행하기 좋은 이벤트 아이디어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3-1. 친구 동반 신청 이벤트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가장 추천하는 이벤트입니다. 여성 참가자가 혼자 행사에 오는 부담을 줄일 수 있고, 친구와 함께 신청하면 심리적 안정감이 커집니다.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문구 예시: “혼자 오기 부담된다면 친구와 함께 신청할 수 있어요.”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운영 방식: 친구와 함께 신청한 경우 같은 시간대 행사로 배정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혜택 예시: 여성 2인 동반 신청 시 참가비 할인 또는 음료/디저트 제공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3-2. 여성 첫 참가 혜택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초기에는 여성 참가자를 빠르게 확보하고 후기를 만들기 위해 첫 참가 혜택을 제공하는 것이 좋습니다. 단순히 “여성 무료”라고 표현하기보다 “파일럿 행사 기념 혜택”으로 표현하면 서비스의 이미지가 더 좋아집니다.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여성 선착순 10명 참가비 5,000원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친구와 함께 신청 시 1인 할인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후기 작성 시 다음 참가 할인 쿠폰 제공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3-3. 후기 작성 이벤트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여성 참가자는 실제 후기를 보고 참여 여부를 결정하는 경우가 많습니다. 초기 참가자에게 익명 후기 작성을 요청하고, 인스타그램 하이라이트에 정리하는 것을 추천합니다.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후기 예시: “처음엔 어색할까 봐 걱정했는데 생각보다 편한 분위기였어요.”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후기 예시: “친구랑 같이 신청해서 부담이 적었고, 장소도 카페라 괜찮았어요.”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후기 예시: “연락처가 바로 공개되지 않아서 부담이 덜했어요.”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4. 여성 참가자에게 강조해야 할 메시지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강조 포인트</w:t>
            </w:r>
          </w:p>
        </w:tc>
        <w:tc>
          <w:tcPr>
            <w:tcW w:type="dxa" w:w="8208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추천 문장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안전성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밝고 공개된 외부 카페에서 진행하며, 운영자가 행사 중 상주합니다.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개인정보 보호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연락처와 카카오톡 ID는 서로 동의한 경우에만 전달됩니다.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부담 감소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로테이션 방식으로 여러 사람과 짧게 대화하고, 1대1 카카오톡 소개팅도 신청서 기반으로 운영자가 확인합니다.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친구 동반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혼자 오기 부담되는 참가자를 위해 친구와 함께 신청할 수 있습니다.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운영 신뢰도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신청 내용 확인, 참가자 안내, 문의 응대, 매칭 관리를 직접 진행합니다.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5. 인스타그램 콘텐츠 운영 방향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인스타그램은 여성 참가자를 모집할 때 가장 중요한 채널입니다. 단순 모집 공지만 올리기보다, “처음 참여해도 괜찮은 이유”와 “안전하게 운영되는 방식”을 카드뉴스와 릴스 형태로 반복해서 보여주는 것이 좋습니다.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추천 콘텐츠 주제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소개팅 행사 처음 가도 괜찮은 이유 5가지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청춘캠퍼스 진행 방식 한눈에 보기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친구랑 같이 신청해도 되나요?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연락처는 언제 공개되나요?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카페 로테이션 소개팅 실제 진행 흐름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1대1 카카오톡 소개팅은 어떻게 매칭되나요?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인스타그램 하이라이트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하이라이트</w:t>
            </w:r>
          </w:p>
        </w:tc>
        <w:tc>
          <w:tcPr>
            <w:tcW w:type="dxa" w:w="8064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내용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진행 방식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로테이션 소개팅과 1대1 카카오톡 소개팅 차이 설명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후기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참가자 익명 후기 정리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안전 안내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장소, 개인정보 보호, 운영자 상주, 신고/문의 방식 안내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FAQ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참가비, 친구 동반, 연락처 공개 시점, 취소/환불 안내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신청 방법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웹사이트 신청 → 카카오톡 채널 확인 → 참가 안내 흐름 설명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6. 바로 사용할 수 있는 홍보 문구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6-1. 로테이션 소개팅 홍보 문구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혼자 소개팅 가기 부담스러웠다면, 친구와 함께 신청할 수 있는 대학생 로테이션 소개팅을 만나보세요. 대구 외부 카페에서 남녀 각 10명, 총 20명이 부담 없이 대화하고, 서로 호감이 있을 때만 연락처가 연결됩니다. 처음 참여하는 분들도 편하게 올 수 있도록 운영자가 진행을 도와드립니다.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6-2. 1대1 카카오톡 소개팅 홍보 문구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바쁜 대학생을 위한 1대1 카카오톡 소개팅입니다. 신청서를 바탕으로 운영자가 학교, 나이, 관심사, 성향을 확인한 뒤 매칭을 안내합니다. 연락처와 카카오톡 ID는 서로 동의한 경우에만 전달되며, 카카오톡 채널을 통해 안내드립니다.</w:t>
      </w:r>
    </w:p>
    <w:p>
      <w:pPr>
        <w:pStyle w:val="Heading2"/>
        <w:spacing w:before="200" w:after="80"/>
      </w:pPr>
      <w:r>
        <w:rPr>
          <w:rFonts w:ascii="NanumSquare" w:hAnsi="NanumSquare" w:eastAsia="NanumSquare"/>
          <w:b/>
          <w:color w:val="282828"/>
          <w:sz w:val="26"/>
        </w:rPr>
        <w:t>6-3. 개인정보 보호 안내 문구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연락처와 카카오톡 ID는 상호 호감 또는 상호 동의가 확인된 경우에만 전달됩니다. 신청 정보는 운영 및 매칭 목적 외에는 사용하지 않으며, 행사 또는 매칭 종료 후 필요한 기간 내 안전하게 관리합니다.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7. 웹사이트와 신청 페이지 수정 추천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여성 참가자 모집을 위해서는 웹사이트와 신청 페이지에서도 “안전성”과 “부담 없는 참여”가 잘 보여야 합니다. 특히 신청 완료 화면과 FAQ에 아래 내용을 추가하는 것을 추천합니다.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상호 동의 전에는 연락처가 공개되지 않는다는 문구 추가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친구와 함께 신청 가능하다는 문구 추가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행사 장소가 공개된 외부 카페라는 점 강조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운영자가 행사 중 진행을 돕고 문의를 받는다는 점 안내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1대1 카카오톡 소개팅은 신청서 기반으로 운영자가 직접 확인한다는 점 설명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8. 제휴 및 오프라인 모집 아이디어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여성 참가자 모집은 온라인 광고만으로는 한계가 있을 수 있습니다. 대학생 여성 고객이 자주 이용하는 공간과 작게 제휴하면 신뢰도를 높일 수 있습니다.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대학가 카페와 제휴하여 참가자 음료 또는 디저트 제공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네일샵, 미용실, 필라테스, 요가 스튜디오와 소규모 쿠폰 제휴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대학 동아리 또는 축제 부스와 협업하여 친구 동반 신청 유도</w:t>
      </w:r>
    </w:p>
    <w:p>
      <w:pPr>
        <w:pStyle w:val="ListBullet"/>
        <w:spacing w:line="288" w:lineRule="auto" w:after="40"/>
      </w:pPr>
      <w:r>
        <w:rPr>
          <w:rFonts w:ascii="NanumSquare" w:hAnsi="NanumSquare" w:eastAsia="NanumSquare"/>
          <w:sz w:val="20"/>
        </w:rPr>
        <w:t>프로필 사진 촬영 할인 또는 간단한 사진 이벤트 진행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9. 주의해야 할 표현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여성 참가자 신뢰도를 높이려면 “외모 심사”, “매력 승인제”처럼 보일 수 있는 표현은 피하는 것이 좋습니다. 대신 안전하고 균형 있는 운영을 강조하는 표현이 적합합니다.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구분</w:t>
            </w:r>
          </w:p>
        </w:tc>
        <w:tc>
          <w:tcPr>
            <w:tcW w:type="dxa" w:w="6480"/>
            <w:shd w:fill="EDE7F6"/>
            <w:vAlign w:val="center"/>
          </w:tcPr>
          <w:p>
            <w:r/>
            <w:r>
              <w:rPr>
                <w:rFonts w:ascii="NanumSquare" w:hAnsi="NanumSquare" w:eastAsia="NanumSquare"/>
                <w:b/>
                <w:sz w:val="19"/>
              </w:rPr>
              <w:t>문구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피하는 표현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추천 표현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매력 승인제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매칭 밸런스 고려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외모, 키, 학과 등 심사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성별, 나이, 학교, 관심사, 분위기 등을 종합적으로 고려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자기관리 잘하는 사람만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NanumSquare" w:hAnsi="NanumSquare" w:eastAsia="NanumSquare"/>
                <w:b w:val="0"/>
                <w:sz w:val="18"/>
              </w:rPr>
              <w:t>신청자 간의 안전하고 편안한 만남을 위해 기본 정보와 신청 내용을 확인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10. 최종 추천 실행안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가장 먼저 실행할 조합은 다음과 같습니다. 이 조합은 여성 참가자가 느끼는 부담을 줄이면서도, 서비스의 신뢰도와 실제 운영력을 함께 보여줄 수 있습니다.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친구 동반 신청 가능 문구를 메인 페이지와 인스타그램에 추가한다.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여성 첫 참가비 5,000원 또는 친구 동반 할인 이벤트를 진행한다.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인스타그램 하이라이트에 후기, 진행 방식, 안전 안내, FAQ를 정리한다.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카카오톡 채널에 개인정보 보호와 1대1 매칭 안내를 고정 공지로 등록한다.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행사 장소가 밝은 외부 카페임을 사진과 함께 강조한다.</w:t>
      </w:r>
    </w:p>
    <w:p>
      <w:pPr>
        <w:pStyle w:val="ListNumber"/>
        <w:spacing w:line="288" w:lineRule="auto" w:after="40"/>
      </w:pPr>
      <w:r>
        <w:rPr>
          <w:rFonts w:ascii="NanumSquare" w:hAnsi="NanumSquare" w:eastAsia="NanumSquare"/>
          <w:sz w:val="20"/>
        </w:rPr>
        <w:t>행사 후 여성 참가자 익명 후기를 확보해 다음 모집 콘텐츠로 활용한다.</w:t>
      </w:r>
    </w:p>
    <w:p>
      <w:pPr>
        <w:pStyle w:val="Heading1"/>
        <w:spacing w:before="200" w:after="80"/>
      </w:pPr>
      <w:r>
        <w:rPr>
          <w:rFonts w:ascii="NanumSquare" w:hAnsi="NanumSquare" w:eastAsia="NanumSquare"/>
          <w:b/>
          <w:color w:val="282828"/>
          <w:sz w:val="30"/>
        </w:rPr>
        <w:t>11. 한 줄 핵심 메시지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“친구와 함께 신청할 수 있고, 공개된 카페에서 진행되며, 서로 동의한 경우에만 연락처가 연결되는 대학생 소개팅 서비스”</w:t>
      </w:r>
    </w:p>
    <w:p>
      <w:pPr>
        <w:spacing w:line="300" w:lineRule="auto" w:after="80"/>
      </w:pPr>
      <w:r>
        <w:rPr>
          <w:rFonts w:ascii="NanumSquare" w:hAnsi="NanumSquare" w:eastAsia="NanumSquare"/>
          <w:sz w:val="21"/>
        </w:rPr>
        <w:t>이 메시지를 웹사이트, 인스타그램, 카카오톡 채널, 신청 완료 화면에서 반복해서 보여주는 것을 추천합니다.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87878"/>
        <w:sz w:val="16"/>
      </w:rPr>
      <w:t>청춘캠퍼스 여성 참가자 모집 전략 제안서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청춘캠퍼스 여성 참가자 모집 전략 제안서</dc:title>
  <dc:subject>여성 참가자 모집 및 운영 개선 전략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